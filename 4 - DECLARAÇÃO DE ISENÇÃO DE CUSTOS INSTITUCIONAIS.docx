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6F6" w:rsidRDefault="006F4EFF">
      <w:pPr>
        <w:spacing w:after="80" w:line="240" w:lineRule="auto"/>
        <w:jc w:val="center"/>
      </w:pPr>
      <w:r>
        <w:rPr>
          <w:rFonts w:ascii="Arial" w:hAnsi="Arial"/>
          <w:b/>
          <w:sz w:val="18"/>
        </w:rPr>
        <w:t>UNIVERSIDADE DO ESTADO DO RIO DE JANEIRO – UERJ</w:t>
      </w:r>
      <w:r>
        <w:rPr>
          <w:rFonts w:ascii="Arial" w:hAnsi="Arial"/>
          <w:b/>
          <w:sz w:val="18"/>
        </w:rPr>
        <w:br/>
        <w:t>CENTRO BIOMÉDICO – FACULDADE DE CIÊNCIAS MÉDICAS</w:t>
      </w:r>
      <w:r>
        <w:rPr>
          <w:rFonts w:ascii="Arial" w:hAnsi="Arial"/>
          <w:b/>
          <w:sz w:val="18"/>
        </w:rPr>
        <w:br/>
        <w:t>PROGRAMA DE PÓS-GRADUAÇÃO STRICTO SENSU EM TELESSAÚDE E SAÚDE DIGITAL</w:t>
      </w:r>
      <w:r>
        <w:rPr>
          <w:rFonts w:ascii="Arial" w:hAnsi="Arial"/>
          <w:b/>
          <w:sz w:val="18"/>
        </w:rPr>
        <w:br/>
        <w:t>COMITÊ DE ÉTICA EM PESQUISA (CEP/HUPE)</w:t>
      </w:r>
    </w:p>
    <w:p w:rsidR="001536F6" w:rsidRDefault="006F4EFF">
      <w:pPr>
        <w:spacing w:before="240" w:after="40" w:line="264" w:lineRule="auto"/>
        <w:jc w:val="center"/>
      </w:pPr>
      <w:r>
        <w:rPr>
          <w:rFonts w:ascii="Arial" w:hAnsi="Arial"/>
          <w:b/>
          <w:sz w:val="24"/>
        </w:rPr>
        <w:t>DECLARAÇÃO DE ISENÇÃO DE CUSTOS INSTITUCIONAIS</w:t>
      </w:r>
    </w:p>
    <w:p w:rsidR="006F4EFF" w:rsidRDefault="006F4EFF">
      <w:pPr>
        <w:spacing w:before="80" w:after="80" w:line="288" w:lineRule="auto"/>
        <w:rPr>
          <w:rFonts w:ascii="Arial" w:hAnsi="Arial"/>
          <w:i/>
          <w:sz w:val="16"/>
        </w:rPr>
      </w:pPr>
    </w:p>
    <w:p w:rsidR="001536F6" w:rsidRDefault="006F4EFF">
      <w:pPr>
        <w:spacing w:before="80" w:after="80" w:line="288" w:lineRule="auto"/>
      </w:pPr>
      <w:r>
        <w:rPr>
          <w:b/>
        </w:rPr>
        <w:t xml:space="preserve">Nome </w:t>
      </w:r>
      <w:proofErr w:type="spellStart"/>
      <w:r>
        <w:rPr>
          <w:b/>
        </w:rPr>
        <w:t>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Unidade</w:t>
      </w:r>
      <w:proofErr w:type="spellEnd"/>
      <w:r>
        <w:rPr>
          <w:b/>
        </w:rPr>
        <w:t xml:space="preserve"> / Programa: </w:t>
      </w:r>
      <w:r>
        <w:t>Faculdade de Ciências Médicas – Programa de Pós-Graduação em Telessaúde e Saúde Digital (PPGTSD) (Universidade do Estado do Rio de Janeiro (UERJ)</w:t>
      </w:r>
      <w:proofErr w:type="gramStart"/>
      <w:r>
        <w:t>)</w:t>
      </w:r>
      <w:proofErr w:type="gramEnd"/>
      <w:r>
        <w:br/>
      </w:r>
      <w:r>
        <w:rPr>
          <w:b/>
        </w:rPr>
        <w:t xml:space="preserve">Local da Coleta de Dados: </w:t>
      </w:r>
      <w:r>
        <w:t>Policlínica</w:t>
      </w:r>
      <w:r>
        <w:t xml:space="preserve"> Piquet Carneiro (PPC/UERJ) – Setor de Baropodometria / Serviço de Fisioterapia</w:t>
      </w:r>
    </w:p>
    <w:p w:rsidR="001536F6" w:rsidRDefault="006F4EFF" w:rsidP="006F4EFF">
      <w:pPr>
        <w:spacing w:before="200" w:after="280" w:line="312" w:lineRule="auto"/>
      </w:pPr>
      <w:r>
        <w:t xml:space="preserve">Eu, Chrysthian Chrisley Tadeu Santos Silva, pesquisador discente do Mestrado Profissional em Telessaúde e Saúde Digital da Universidade do Estado do Rio de Janeiro (UERJ), sob </w:t>
      </w:r>
      <w:r>
        <w:t xml:space="preserve">orientação acadêmica da Prof.ª Dra. Rosa Maria </w:t>
      </w:r>
      <w:proofErr w:type="spellStart"/>
      <w:r>
        <w:t>Esteves</w:t>
      </w:r>
      <w:proofErr w:type="spellEnd"/>
      <w:r>
        <w:t xml:space="preserve"> </w:t>
      </w:r>
      <w:proofErr w:type="spellStart"/>
      <w:r>
        <w:t>Moreira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Costa, </w:t>
      </w:r>
      <w:proofErr w:type="spellStart"/>
      <w:r>
        <w:t>declaro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devidos</w:t>
      </w:r>
      <w:proofErr w:type="spellEnd"/>
      <w:r>
        <w:t xml:space="preserve"> fins </w:t>
      </w:r>
      <w:proofErr w:type="spellStart"/>
      <w:r>
        <w:t>legais</w:t>
      </w:r>
      <w:proofErr w:type="spellEnd"/>
      <w:r>
        <w:t xml:space="preserve"> e </w:t>
      </w:r>
      <w:proofErr w:type="spellStart"/>
      <w:r>
        <w:t>éticos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 </w:t>
      </w:r>
      <w:proofErr w:type="spellStart"/>
      <w:r>
        <w:t>intitulada</w:t>
      </w:r>
      <w:proofErr w:type="spellEnd"/>
      <w:proofErr w:type="gramStart"/>
      <w:r>
        <w:t>:</w:t>
      </w:r>
      <w:proofErr w:type="gramEnd"/>
      <w:r>
        <w:br/>
      </w:r>
      <w:r>
        <w:br/>
      </w:r>
      <w:r>
        <w:rPr>
          <w:b/>
        </w:rPr>
        <w:t>“</w:t>
      </w:r>
      <w:proofErr w:type="spellStart"/>
      <w:r w:rsidRPr="006F4EFF">
        <w:rPr>
          <w:b/>
        </w:rPr>
        <w:t>Arquitetura</w:t>
      </w:r>
      <w:proofErr w:type="spellEnd"/>
      <w:r w:rsidRPr="006F4EFF">
        <w:rPr>
          <w:b/>
        </w:rPr>
        <w:t xml:space="preserve"> de </w:t>
      </w:r>
      <w:proofErr w:type="spellStart"/>
      <w:r w:rsidRPr="006F4EFF">
        <w:rPr>
          <w:b/>
        </w:rPr>
        <w:t>baixo</w:t>
      </w:r>
      <w:proofErr w:type="spellEnd"/>
      <w:r w:rsidRPr="006F4EFF">
        <w:rPr>
          <w:b/>
        </w:rPr>
        <w:t xml:space="preserve"> </w:t>
      </w:r>
      <w:proofErr w:type="spellStart"/>
      <w:r w:rsidRPr="006F4EFF">
        <w:rPr>
          <w:b/>
        </w:rPr>
        <w:t>custo</w:t>
      </w:r>
      <w:proofErr w:type="spellEnd"/>
      <w:r w:rsidRPr="006F4EFF">
        <w:rPr>
          <w:b/>
        </w:rPr>
        <w:t xml:space="preserve"> </w:t>
      </w:r>
      <w:proofErr w:type="spellStart"/>
      <w:r w:rsidRPr="006F4EFF">
        <w:rPr>
          <w:b/>
        </w:rPr>
        <w:t>para</w:t>
      </w:r>
      <w:proofErr w:type="spellEnd"/>
      <w:r w:rsidRPr="006F4EFF">
        <w:rPr>
          <w:b/>
        </w:rPr>
        <w:t xml:space="preserve"> </w:t>
      </w:r>
      <w:proofErr w:type="spellStart"/>
      <w:r w:rsidRPr="006F4EFF">
        <w:rPr>
          <w:b/>
        </w:rPr>
        <w:t>monitoramento</w:t>
      </w:r>
      <w:proofErr w:type="spellEnd"/>
      <w:r w:rsidRPr="006F4EFF">
        <w:rPr>
          <w:b/>
        </w:rPr>
        <w:t xml:space="preserve"> </w:t>
      </w:r>
      <w:proofErr w:type="spellStart"/>
      <w:r w:rsidRPr="006F4EFF">
        <w:rPr>
          <w:b/>
        </w:rPr>
        <w:t>preventivo</w:t>
      </w:r>
      <w:proofErr w:type="spellEnd"/>
      <w:r w:rsidRPr="006F4EFF">
        <w:rPr>
          <w:b/>
        </w:rPr>
        <w:t xml:space="preserve"> do </w:t>
      </w:r>
      <w:proofErr w:type="spellStart"/>
      <w:r w:rsidRPr="006F4EFF">
        <w:rPr>
          <w:b/>
        </w:rPr>
        <w:t>pé</w:t>
      </w:r>
      <w:proofErr w:type="spellEnd"/>
      <w:r w:rsidRPr="006F4EFF">
        <w:rPr>
          <w:b/>
        </w:rPr>
        <w:t xml:space="preserve"> </w:t>
      </w:r>
      <w:proofErr w:type="spellStart"/>
      <w:r w:rsidRPr="006F4EFF">
        <w:rPr>
          <w:b/>
        </w:rPr>
        <w:t>diabético</w:t>
      </w:r>
      <w:proofErr w:type="spellEnd"/>
      <w:r w:rsidRPr="006F4EFF">
        <w:rPr>
          <w:b/>
        </w:rPr>
        <w:t xml:space="preserve">: </w:t>
      </w:r>
      <w:proofErr w:type="spellStart"/>
      <w:r w:rsidRPr="006F4EFF">
        <w:rPr>
          <w:b/>
        </w:rPr>
        <w:t>proposta</w:t>
      </w:r>
      <w:proofErr w:type="spellEnd"/>
      <w:r w:rsidRPr="006F4EFF">
        <w:rPr>
          <w:b/>
        </w:rPr>
        <w:t xml:space="preserve"> de </w:t>
      </w:r>
      <w:proofErr w:type="spellStart"/>
      <w:r w:rsidRPr="006F4EFF">
        <w:rPr>
          <w:b/>
        </w:rPr>
        <w:t>sistema</w:t>
      </w:r>
      <w:proofErr w:type="spellEnd"/>
      <w:r w:rsidRPr="006F4EFF">
        <w:rPr>
          <w:b/>
        </w:rPr>
        <w:t xml:space="preserve"> com </w:t>
      </w:r>
      <w:proofErr w:type="spellStart"/>
      <w:r w:rsidRPr="006F4EFF">
        <w:rPr>
          <w:b/>
        </w:rPr>
        <w:t>sensores</w:t>
      </w:r>
      <w:proofErr w:type="spellEnd"/>
      <w:r w:rsidRPr="006F4EFF">
        <w:rPr>
          <w:b/>
        </w:rPr>
        <w:t xml:space="preserve"> e </w:t>
      </w:r>
      <w:proofErr w:type="spellStart"/>
      <w:r w:rsidRPr="006F4EFF">
        <w:rPr>
          <w:b/>
        </w:rPr>
        <w:t>modelo</w:t>
      </w:r>
      <w:proofErr w:type="spellEnd"/>
      <w:r w:rsidRPr="006F4EFF">
        <w:rPr>
          <w:b/>
        </w:rPr>
        <w:t xml:space="preserve"> </w:t>
      </w:r>
      <w:proofErr w:type="spellStart"/>
      <w:r w:rsidRPr="006F4EFF">
        <w:rPr>
          <w:b/>
        </w:rPr>
        <w:t>preditivo</w:t>
      </w:r>
      <w:proofErr w:type="spellEnd"/>
      <w:r w:rsidRPr="006F4EFF">
        <w:rPr>
          <w:b/>
        </w:rPr>
        <w:t xml:space="preserve"> </w:t>
      </w:r>
      <w:proofErr w:type="spellStart"/>
      <w:r w:rsidRPr="006F4EFF">
        <w:rPr>
          <w:b/>
        </w:rPr>
        <w:t>baseado</w:t>
      </w:r>
      <w:proofErr w:type="spellEnd"/>
      <w:r w:rsidRPr="006F4EFF">
        <w:rPr>
          <w:b/>
        </w:rPr>
        <w:t xml:space="preserve"> </w:t>
      </w:r>
      <w:proofErr w:type="spellStart"/>
      <w:r w:rsidRPr="006F4EFF">
        <w:rPr>
          <w:b/>
        </w:rPr>
        <w:t>em</w:t>
      </w:r>
      <w:proofErr w:type="spellEnd"/>
      <w:r w:rsidRPr="006F4EFF">
        <w:rPr>
          <w:b/>
        </w:rPr>
        <w:t xml:space="preserve"> Random Forest.</w:t>
      </w:r>
      <w:r>
        <w:rPr>
          <w:b/>
        </w:rPr>
        <w:t>”</w:t>
      </w:r>
      <w:r>
        <w:rPr>
          <w:b/>
        </w:rPr>
        <w:br/>
      </w:r>
      <w:r>
        <w:rPr>
          <w:b/>
        </w:rPr>
        <w:br/>
      </w:r>
      <w:proofErr w:type="spellStart"/>
      <w:proofErr w:type="gramStart"/>
      <w:r>
        <w:t>está</w:t>
      </w:r>
      <w:proofErr w:type="spellEnd"/>
      <w:proofErr w:type="gramEnd"/>
      <w:r>
        <w:t xml:space="preserve"> sob </w:t>
      </w:r>
      <w:proofErr w:type="spellStart"/>
      <w:r>
        <w:t>minha</w:t>
      </w:r>
      <w:proofErr w:type="spellEnd"/>
      <w:r>
        <w:t xml:space="preserve"> inteira responsabilidade técnica e orçamentária e NÃO IRÁ GERAR CUSTO de qualquer natureza para a instituição envolvida (Policlínica Piquet Carneiro, Hospital Universitário Pedro Erne</w:t>
      </w:r>
      <w:r>
        <w:t>sto ou Universidade do Estado do Rio de Janeiro), nem tampouco para os participantes voluntários da pesquisa.</w:t>
      </w:r>
      <w:r>
        <w:br/>
      </w:r>
      <w:r>
        <w:br/>
        <w:t xml:space="preserve">Declaro que todos os custos referentes aos componentes do protótipo da palmilha instrumentada (microcontrolador Wemos Lolin D32 V1, sensores FSR </w:t>
      </w:r>
      <w:r>
        <w:t>402, sensor de alta precisão Sensirion SHT31</w:t>
      </w:r>
      <w:r>
        <w:t>, bateria LiPo 3.7V 600mAh com conector JST PH 2.0mm e insumos), avaliados em R$ 337,65 por pé (R$ 675,30 o par), bem como os insumos de proteção individual e assepsia (álcool a 70% e meias descartáveis de barr</w:t>
      </w:r>
      <w:r>
        <w:t>eira) são integralmente custeados com recursos próprios do pesquisador discente, sem demandar verbas orçamentárias do Sistema Único de Saúde (SUS).</w:t>
      </w:r>
    </w:p>
    <w:p w:rsidR="001536F6" w:rsidRDefault="006F4EFF">
      <w:pPr>
        <w:spacing w:before="480" w:after="40"/>
        <w:jc w:val="center"/>
      </w:pPr>
      <w:r>
        <w:rPr>
          <w:sz w:val="19"/>
        </w:rPr>
        <w:t>_________________________________________________________</w:t>
      </w:r>
      <w:r>
        <w:rPr>
          <w:sz w:val="19"/>
        </w:rPr>
        <w:br/>
      </w:r>
      <w:r>
        <w:rPr>
          <w:b/>
        </w:rPr>
        <w:t>Chrysthian Chrisley Tadeu Santos Silva</w:t>
      </w:r>
      <w:r>
        <w:rPr>
          <w:b/>
        </w:rPr>
        <w:br/>
      </w:r>
      <w:r>
        <w:t>Pesquisador</w:t>
      </w:r>
      <w:r>
        <w:t xml:space="preserve"> Principal / Mestrando em Telessaúde e Saúde Digital</w:t>
      </w:r>
      <w:r>
        <w:br/>
        <w:t>Assinatura com Certificação Digital GOV.BR / ICP-Brasil</w:t>
      </w:r>
      <w:r>
        <w:br/>
      </w:r>
      <w:r>
        <w:br/>
        <w:t>Rio de Janeiro, _____ de ____________________ de 2026.</w:t>
      </w:r>
    </w:p>
    <w:sectPr w:rsidR="001536F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1536F6"/>
    <w:rsid w:val="0029639D"/>
    <w:rsid w:val="00326F90"/>
    <w:rsid w:val="006F4E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4A67F8-3895-44E2-B5A9-67919A34F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337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chrysthian.silva</cp:lastModifiedBy>
  <cp:revision>2</cp:revision>
  <cp:lastPrinted>2026-09-17T18:06:00Z</cp:lastPrinted>
  <dcterms:created xsi:type="dcterms:W3CDTF">2026-09-17T18:07:00Z</dcterms:created>
  <dcterms:modified xsi:type="dcterms:W3CDTF">2026-09-17T18:07:00Z</dcterms:modified>
</cp:coreProperties>
</file>